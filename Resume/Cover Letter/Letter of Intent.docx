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E047" w14:textId="77777777" w:rsidR="00EA1EBD" w:rsidRPr="000033EA" w:rsidRDefault="00000000">
      <w:pPr>
        <w:rPr>
          <w:rFonts w:ascii="Times New Roman" w:hAnsi="Times New Roman" w:cs="Times New Roman"/>
          <w:sz w:val="36"/>
          <w:szCs w:val="36"/>
        </w:rPr>
      </w:pPr>
      <w:r w:rsidRPr="000033EA">
        <w:rPr>
          <w:rFonts w:ascii="Times New Roman" w:hAnsi="Times New Roman" w:cs="Times New Roman"/>
          <w:sz w:val="36"/>
          <w:szCs w:val="36"/>
        </w:rPr>
        <w:t>Geralt Heart</w:t>
      </w:r>
    </w:p>
    <w:p w14:paraId="40B1BDB6" w14:textId="2A39454D" w:rsidR="00EA1EBD" w:rsidRPr="000033EA" w:rsidRDefault="00A65C2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Austin</w:t>
      </w:r>
      <w:r w:rsidRPr="000033EA">
        <w:rPr>
          <w:rFonts w:ascii="Times New Roman" w:hAnsi="Times New Roman" w:cs="Times New Roman"/>
          <w:sz w:val="16"/>
          <w:szCs w:val="16"/>
        </w:rPr>
        <w:t>, TX | geraltheart01@gmail.com | (956) 802-1359 | github.com/GHeart01 | linkedin.com/in/geraltheart001</w:t>
      </w:r>
    </w:p>
    <w:p w14:paraId="7C47B699" w14:textId="77777777" w:rsidR="00F7771B" w:rsidRDefault="00F7771B">
      <w:pPr>
        <w:rPr>
          <w:rFonts w:ascii="Times New Roman" w:hAnsi="Times New Roman" w:cs="Times New Roman"/>
        </w:rPr>
      </w:pPr>
    </w:p>
    <w:p w14:paraId="5F7A455C" w14:textId="05C639C8" w:rsidR="00EA1EBD" w:rsidRPr="000033EA" w:rsidRDefault="00000000">
      <w:pPr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br/>
      </w:r>
      <w:r w:rsidR="000033EA" w:rsidRPr="000033EA">
        <w:rPr>
          <w:rFonts w:ascii="Times New Roman" w:hAnsi="Times New Roman" w:cs="Times New Roman"/>
        </w:rPr>
        <w:t xml:space="preserve">Good </w:t>
      </w:r>
      <w:r w:rsidR="00054788" w:rsidRPr="000033EA">
        <w:rPr>
          <w:rFonts w:ascii="Times New Roman" w:hAnsi="Times New Roman" w:cs="Times New Roman"/>
        </w:rPr>
        <w:t>morning</w:t>
      </w:r>
      <w:r w:rsidRPr="000033EA">
        <w:rPr>
          <w:rFonts w:ascii="Times New Roman" w:hAnsi="Times New Roman" w:cs="Times New Roman"/>
        </w:rPr>
        <w:t>,</w:t>
      </w:r>
    </w:p>
    <w:p w14:paraId="67CF9EAA" w14:textId="37434154" w:rsidR="00511D08" w:rsidRDefault="00511D08" w:rsidP="000033EA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interested in working for Pflugerville ISD in the position of either IT technical support as it related to my current major, I am working towards in my master’s degree or a substitute teacher as I do have experience performing the duties and currently work with kokua education. I believe both positions provide me with the opportunity to build my work experience and develop my skills as a person.</w:t>
      </w:r>
    </w:p>
    <w:p w14:paraId="36E2B56E" w14:textId="77593E3A" w:rsidR="00511D08" w:rsidRDefault="00511D08" w:rsidP="000033EA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see </w:t>
      </w:r>
      <w:proofErr w:type="gramStart"/>
      <w:r>
        <w:rPr>
          <w:rFonts w:ascii="Times New Roman" w:hAnsi="Times New Roman" w:cs="Times New Roman"/>
        </w:rPr>
        <w:t>both of these</w:t>
      </w:r>
      <w:proofErr w:type="gramEnd"/>
      <w:r>
        <w:rPr>
          <w:rFonts w:ascii="Times New Roman" w:hAnsi="Times New Roman" w:cs="Times New Roman"/>
        </w:rPr>
        <w:t xml:space="preserve"> two jobs as a step towards a career of </w:t>
      </w:r>
      <w:proofErr w:type="gramStart"/>
      <w:r>
        <w:rPr>
          <w:rFonts w:ascii="Times New Roman" w:hAnsi="Times New Roman" w:cs="Times New Roman"/>
        </w:rPr>
        <w:t>full time</w:t>
      </w:r>
      <w:proofErr w:type="gramEnd"/>
      <w:r>
        <w:rPr>
          <w:rFonts w:ascii="Times New Roman" w:hAnsi="Times New Roman" w:cs="Times New Roman"/>
        </w:rPr>
        <w:t xml:space="preserve"> employment and hope to leverage the skills I gain in future endeavors.</w:t>
      </w:r>
    </w:p>
    <w:p w14:paraId="6D78638B" w14:textId="2D6A7322" w:rsidR="00EA1EBD" w:rsidRPr="000033EA" w:rsidRDefault="00000000" w:rsidP="000033EA">
      <w:pPr>
        <w:spacing w:after="240"/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br/>
      </w:r>
      <w:r w:rsidR="000033EA">
        <w:rPr>
          <w:rFonts w:ascii="Times New Roman" w:hAnsi="Times New Roman" w:cs="Times New Roman"/>
        </w:rPr>
        <w:t>Respectfully</w:t>
      </w:r>
      <w:r w:rsidRPr="000033EA">
        <w:rPr>
          <w:rFonts w:ascii="Times New Roman" w:hAnsi="Times New Roman" w:cs="Times New Roman"/>
        </w:rPr>
        <w:t>,</w:t>
      </w:r>
    </w:p>
    <w:p w14:paraId="3E8FC268" w14:textId="77777777" w:rsidR="00EA1EBD" w:rsidRPr="000033EA" w:rsidRDefault="00000000">
      <w:pPr>
        <w:rPr>
          <w:rFonts w:ascii="Times New Roman" w:hAnsi="Times New Roman" w:cs="Times New Roman"/>
        </w:rPr>
      </w:pPr>
      <w:r w:rsidRPr="000033EA">
        <w:rPr>
          <w:rFonts w:ascii="Times New Roman" w:hAnsi="Times New Roman" w:cs="Times New Roman"/>
        </w:rPr>
        <w:t>Geralt Heart</w:t>
      </w:r>
    </w:p>
    <w:sectPr w:rsidR="00EA1EBD" w:rsidRPr="00003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2463">
    <w:abstractNumId w:val="8"/>
  </w:num>
  <w:num w:numId="2" w16cid:durableId="805467821">
    <w:abstractNumId w:val="6"/>
  </w:num>
  <w:num w:numId="3" w16cid:durableId="267472449">
    <w:abstractNumId w:val="5"/>
  </w:num>
  <w:num w:numId="4" w16cid:durableId="1477257051">
    <w:abstractNumId w:val="4"/>
  </w:num>
  <w:num w:numId="5" w16cid:durableId="1423794297">
    <w:abstractNumId w:val="7"/>
  </w:num>
  <w:num w:numId="6" w16cid:durableId="620696639">
    <w:abstractNumId w:val="3"/>
  </w:num>
  <w:num w:numId="7" w16cid:durableId="1347055703">
    <w:abstractNumId w:val="2"/>
  </w:num>
  <w:num w:numId="8" w16cid:durableId="1266771897">
    <w:abstractNumId w:val="1"/>
  </w:num>
  <w:num w:numId="9" w16cid:durableId="21085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EA"/>
    <w:rsid w:val="00034616"/>
    <w:rsid w:val="00054788"/>
    <w:rsid w:val="0006063C"/>
    <w:rsid w:val="000C23EC"/>
    <w:rsid w:val="0015074B"/>
    <w:rsid w:val="0029639D"/>
    <w:rsid w:val="00326F90"/>
    <w:rsid w:val="003A236B"/>
    <w:rsid w:val="004162F4"/>
    <w:rsid w:val="00511D08"/>
    <w:rsid w:val="005B0BAE"/>
    <w:rsid w:val="008B6FF9"/>
    <w:rsid w:val="00A65C23"/>
    <w:rsid w:val="00AA1D8D"/>
    <w:rsid w:val="00AF567B"/>
    <w:rsid w:val="00B47730"/>
    <w:rsid w:val="00CB0664"/>
    <w:rsid w:val="00D84967"/>
    <w:rsid w:val="00DC5C63"/>
    <w:rsid w:val="00EA1EBD"/>
    <w:rsid w:val="00F30DF9"/>
    <w:rsid w:val="00F77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29F47"/>
  <w14:defaultImageDpi w14:val="300"/>
  <w15:docId w15:val="{06BF0310-138A-9741-92E6-06D9CAE7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Geralt Heart</cp:lastModifiedBy>
  <cp:revision>5</cp:revision>
  <dcterms:created xsi:type="dcterms:W3CDTF">2025-12-23T20:20:00Z</dcterms:created>
  <dcterms:modified xsi:type="dcterms:W3CDTF">2026-01-17T04:33:00Z</dcterms:modified>
  <cp:category/>
</cp:coreProperties>
</file>