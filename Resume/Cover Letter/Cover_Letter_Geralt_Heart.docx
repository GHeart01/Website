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DE047" w14:textId="77777777" w:rsidR="00EA1EBD" w:rsidRPr="000033EA" w:rsidRDefault="00000000">
      <w:pPr>
        <w:rPr>
          <w:rFonts w:ascii="Times New Roman" w:hAnsi="Times New Roman" w:cs="Times New Roman"/>
          <w:sz w:val="36"/>
          <w:szCs w:val="36"/>
        </w:rPr>
      </w:pPr>
      <w:r w:rsidRPr="000033EA">
        <w:rPr>
          <w:rFonts w:ascii="Times New Roman" w:hAnsi="Times New Roman" w:cs="Times New Roman"/>
          <w:sz w:val="36"/>
          <w:szCs w:val="36"/>
        </w:rPr>
        <w:t>Geralt Heart</w:t>
      </w:r>
    </w:p>
    <w:p w14:paraId="40B1BDB6" w14:textId="2A39454D" w:rsidR="00EA1EBD" w:rsidRPr="000033EA" w:rsidRDefault="00A65C23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Austin</w:t>
      </w:r>
      <w:r w:rsidRPr="000033EA">
        <w:rPr>
          <w:rFonts w:ascii="Times New Roman" w:hAnsi="Times New Roman" w:cs="Times New Roman"/>
          <w:sz w:val="16"/>
          <w:szCs w:val="16"/>
        </w:rPr>
        <w:t>, TX | geraltheart01@gmail.com | (956) 802-1359 | github.com/GHeart01 | linkedin.com/in/geraltheart001</w:t>
      </w:r>
    </w:p>
    <w:p w14:paraId="7C47B699" w14:textId="77777777" w:rsidR="00F7771B" w:rsidRDefault="00F7771B">
      <w:pPr>
        <w:rPr>
          <w:rFonts w:ascii="Times New Roman" w:hAnsi="Times New Roman" w:cs="Times New Roman"/>
        </w:rPr>
      </w:pPr>
    </w:p>
    <w:p w14:paraId="5F7A455C" w14:textId="1E63F8AD" w:rsidR="00EA1EBD" w:rsidRPr="000033EA" w:rsidRDefault="00000000">
      <w:pPr>
        <w:rPr>
          <w:rFonts w:ascii="Times New Roman" w:hAnsi="Times New Roman" w:cs="Times New Roman"/>
        </w:rPr>
      </w:pPr>
      <w:r w:rsidRPr="000033EA">
        <w:rPr>
          <w:rFonts w:ascii="Times New Roman" w:hAnsi="Times New Roman" w:cs="Times New Roman"/>
        </w:rPr>
        <w:br/>
      </w:r>
      <w:r w:rsidR="000033EA" w:rsidRPr="000033EA">
        <w:rPr>
          <w:rFonts w:ascii="Times New Roman" w:hAnsi="Times New Roman" w:cs="Times New Roman"/>
        </w:rPr>
        <w:t xml:space="preserve">Good </w:t>
      </w:r>
      <w:r w:rsidR="00054788" w:rsidRPr="000033EA">
        <w:rPr>
          <w:rFonts w:ascii="Times New Roman" w:hAnsi="Times New Roman" w:cs="Times New Roman"/>
        </w:rPr>
        <w:t>morning,</w:t>
      </w:r>
      <w:r w:rsidR="000033EA" w:rsidRPr="000033EA">
        <w:rPr>
          <w:rFonts w:ascii="Times New Roman" w:hAnsi="Times New Roman" w:cs="Times New Roman"/>
        </w:rPr>
        <w:t xml:space="preserve"> Hiring </w:t>
      </w:r>
      <w:r w:rsidR="00F30DF9">
        <w:rPr>
          <w:rFonts w:ascii="Times New Roman" w:hAnsi="Times New Roman" w:cs="Times New Roman"/>
        </w:rPr>
        <w:t>Team</w:t>
      </w:r>
      <w:r w:rsidRPr="000033EA">
        <w:rPr>
          <w:rFonts w:ascii="Times New Roman" w:hAnsi="Times New Roman" w:cs="Times New Roman"/>
        </w:rPr>
        <w:t>,</w:t>
      </w:r>
    </w:p>
    <w:p w14:paraId="331DB249" w14:textId="66E4875A" w:rsidR="000033EA" w:rsidRPr="000033EA" w:rsidRDefault="000033EA">
      <w:pPr>
        <w:spacing w:after="240"/>
        <w:rPr>
          <w:rFonts w:ascii="Times New Roman" w:hAnsi="Times New Roman" w:cs="Times New Roman"/>
        </w:rPr>
      </w:pPr>
      <w:r w:rsidRPr="000033EA">
        <w:rPr>
          <w:rFonts w:ascii="Times New Roman" w:hAnsi="Times New Roman" w:cs="Times New Roman"/>
        </w:rPr>
        <w:t xml:space="preserve">I am interested in working for </w:t>
      </w:r>
      <w:r w:rsidR="00F30DF9">
        <w:rPr>
          <w:rFonts w:ascii="Times New Roman" w:hAnsi="Times New Roman" w:cs="Times New Roman"/>
        </w:rPr>
        <w:t>your institution</w:t>
      </w:r>
      <w:r w:rsidRPr="000033EA">
        <w:rPr>
          <w:rFonts w:ascii="Times New Roman" w:hAnsi="Times New Roman" w:cs="Times New Roman"/>
        </w:rPr>
        <w:t xml:space="preserve"> to build a future as a software/data engineer. I have been working </w:t>
      </w:r>
      <w:r w:rsidR="00870ED8">
        <w:rPr>
          <w:rFonts w:ascii="Times New Roman" w:hAnsi="Times New Roman" w:cs="Times New Roman"/>
        </w:rPr>
        <w:t xml:space="preserve">towards </w:t>
      </w:r>
      <w:r w:rsidRPr="000033EA">
        <w:rPr>
          <w:rFonts w:ascii="Times New Roman" w:hAnsi="Times New Roman" w:cs="Times New Roman"/>
        </w:rPr>
        <w:t xml:space="preserve">a </w:t>
      </w:r>
      <w:r w:rsidR="000C23EC" w:rsidRPr="000033EA">
        <w:rPr>
          <w:rFonts w:ascii="Times New Roman" w:hAnsi="Times New Roman" w:cs="Times New Roman"/>
        </w:rPr>
        <w:t>master’s degree</w:t>
      </w:r>
      <w:r w:rsidRPr="000033EA">
        <w:rPr>
          <w:rFonts w:ascii="Times New Roman" w:hAnsi="Times New Roman" w:cs="Times New Roman"/>
        </w:rPr>
        <w:t xml:space="preserve"> to build myself and an intelligence and practiced professional. I am currently study network systems</w:t>
      </w:r>
      <w:r w:rsidR="00870ED8">
        <w:rPr>
          <w:rFonts w:ascii="Times New Roman" w:hAnsi="Times New Roman" w:cs="Times New Roman"/>
        </w:rPr>
        <w:t>, data mining/analysis,</w:t>
      </w:r>
      <w:r w:rsidRPr="000033EA">
        <w:rPr>
          <w:rFonts w:ascii="Times New Roman" w:hAnsi="Times New Roman" w:cs="Times New Roman"/>
        </w:rPr>
        <w:t xml:space="preserve"> and autonomous systems at The University of Colorado Boulder, and I have worked with machine learning and web dev tools quite extensively during my studies. </w:t>
      </w:r>
    </w:p>
    <w:p w14:paraId="20AA8BB6" w14:textId="08619FEC" w:rsidR="00EA1EBD" w:rsidRPr="000033EA" w:rsidRDefault="00000000">
      <w:pPr>
        <w:spacing w:after="240"/>
        <w:rPr>
          <w:rFonts w:ascii="Times New Roman" w:hAnsi="Times New Roman" w:cs="Times New Roman"/>
        </w:rPr>
      </w:pPr>
      <w:r w:rsidRPr="000033EA">
        <w:rPr>
          <w:rFonts w:ascii="Times New Roman" w:hAnsi="Times New Roman" w:cs="Times New Roman"/>
        </w:rPr>
        <w:t>In my academic and</w:t>
      </w:r>
      <w:r w:rsidR="000033EA">
        <w:rPr>
          <w:rFonts w:ascii="Times New Roman" w:hAnsi="Times New Roman" w:cs="Times New Roman"/>
        </w:rPr>
        <w:t xml:space="preserve"> personal </w:t>
      </w:r>
      <w:r w:rsidRPr="000033EA">
        <w:rPr>
          <w:rFonts w:ascii="Times New Roman" w:hAnsi="Times New Roman" w:cs="Times New Roman"/>
        </w:rPr>
        <w:t>project</w:t>
      </w:r>
      <w:r w:rsidR="000033EA">
        <w:rPr>
          <w:rFonts w:ascii="Times New Roman" w:hAnsi="Times New Roman" w:cs="Times New Roman"/>
        </w:rPr>
        <w:t>s</w:t>
      </w:r>
      <w:r w:rsidRPr="000033EA">
        <w:rPr>
          <w:rFonts w:ascii="Times New Roman" w:hAnsi="Times New Roman" w:cs="Times New Roman"/>
        </w:rPr>
        <w:t xml:space="preserve">, I have </w:t>
      </w:r>
      <w:r w:rsidR="000033EA">
        <w:rPr>
          <w:rFonts w:ascii="Times New Roman" w:hAnsi="Times New Roman" w:cs="Times New Roman"/>
        </w:rPr>
        <w:t>learned how to apply tools like NumPy, Pandas, TensorFlow; in addition to working with data</w:t>
      </w:r>
      <w:r w:rsidRPr="000033EA">
        <w:rPr>
          <w:rFonts w:ascii="Times New Roman" w:hAnsi="Times New Roman" w:cs="Times New Roman"/>
        </w:rPr>
        <w:t>.</w:t>
      </w:r>
      <w:r w:rsidR="000033EA">
        <w:rPr>
          <w:rFonts w:ascii="Times New Roman" w:hAnsi="Times New Roman" w:cs="Times New Roman"/>
        </w:rPr>
        <w:t xml:space="preserve"> I have cleaned and data-engineered csv files many times, and I have seen measurable improvements in models after this EDA.</w:t>
      </w:r>
      <w:r w:rsidRPr="000033EA">
        <w:rPr>
          <w:rFonts w:ascii="Times New Roman" w:hAnsi="Times New Roman" w:cs="Times New Roman"/>
        </w:rPr>
        <w:t xml:space="preserve"> </w:t>
      </w:r>
    </w:p>
    <w:p w14:paraId="3C8B966D" w14:textId="3A50DD9D" w:rsidR="000033EA" w:rsidRPr="000033EA" w:rsidRDefault="000033EA" w:rsidP="000033EA">
      <w:pPr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the job descriptions I am interested to learn how </w:t>
      </w:r>
      <w:r w:rsidR="00F30DF9">
        <w:rPr>
          <w:rFonts w:ascii="Times New Roman" w:hAnsi="Times New Roman" w:cs="Times New Roman"/>
        </w:rPr>
        <w:t>your institution</w:t>
      </w:r>
      <w:r>
        <w:rPr>
          <w:rFonts w:ascii="Times New Roman" w:hAnsi="Times New Roman" w:cs="Times New Roman"/>
        </w:rPr>
        <w:t xml:space="preserve"> uses python, Django, Go, and SQL database tools to build deployments that are assessable to all at all times of day. I am interested in continuous deployment and server management. </w:t>
      </w:r>
      <w:r w:rsidRPr="000033EA">
        <w:rPr>
          <w:rFonts w:ascii="Times New Roman" w:hAnsi="Times New Roman" w:cs="Times New Roman"/>
        </w:rPr>
        <w:t>My</w:t>
      </w:r>
      <w:r w:rsidR="00870ED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experience</w:t>
      </w:r>
      <w:r w:rsidRPr="000033EA">
        <w:rPr>
          <w:rFonts w:ascii="Times New Roman" w:hAnsi="Times New Roman" w:cs="Times New Roman"/>
        </w:rPr>
        <w:t xml:space="preserve"> in C++, Python, and PostgreSQL, </w:t>
      </w:r>
      <w:r>
        <w:rPr>
          <w:rFonts w:ascii="Times New Roman" w:hAnsi="Times New Roman" w:cs="Times New Roman"/>
        </w:rPr>
        <w:t>combined with my personal projects and passion for learning make me interested in working for</w:t>
      </w:r>
      <w:r w:rsidR="00F30DF9">
        <w:rPr>
          <w:rFonts w:ascii="Times New Roman" w:hAnsi="Times New Roman" w:cs="Times New Roman"/>
        </w:rPr>
        <w:t xml:space="preserve"> you.</w:t>
      </w:r>
    </w:p>
    <w:p w14:paraId="6D78638B" w14:textId="6D578DF6" w:rsidR="00EA1EBD" w:rsidRPr="000033EA" w:rsidRDefault="00000000" w:rsidP="000033EA">
      <w:pPr>
        <w:spacing w:after="240"/>
        <w:rPr>
          <w:rFonts w:ascii="Times New Roman" w:hAnsi="Times New Roman" w:cs="Times New Roman"/>
        </w:rPr>
      </w:pPr>
      <w:r w:rsidRPr="000033EA">
        <w:rPr>
          <w:rFonts w:ascii="Times New Roman" w:hAnsi="Times New Roman" w:cs="Times New Roman"/>
        </w:rPr>
        <w:br/>
      </w:r>
      <w:r w:rsidR="000033EA">
        <w:rPr>
          <w:rFonts w:ascii="Times New Roman" w:hAnsi="Times New Roman" w:cs="Times New Roman"/>
        </w:rPr>
        <w:t>Respectfully</w:t>
      </w:r>
      <w:r w:rsidRPr="000033EA">
        <w:rPr>
          <w:rFonts w:ascii="Times New Roman" w:hAnsi="Times New Roman" w:cs="Times New Roman"/>
        </w:rPr>
        <w:t>,</w:t>
      </w:r>
    </w:p>
    <w:p w14:paraId="3E8FC268" w14:textId="77777777" w:rsidR="00EA1EBD" w:rsidRPr="000033EA" w:rsidRDefault="00000000">
      <w:pPr>
        <w:rPr>
          <w:rFonts w:ascii="Times New Roman" w:hAnsi="Times New Roman" w:cs="Times New Roman"/>
        </w:rPr>
      </w:pPr>
      <w:r w:rsidRPr="000033EA">
        <w:rPr>
          <w:rFonts w:ascii="Times New Roman" w:hAnsi="Times New Roman" w:cs="Times New Roman"/>
        </w:rPr>
        <w:t>Geralt Heart</w:t>
      </w:r>
    </w:p>
    <w:sectPr w:rsidR="00EA1EBD" w:rsidRPr="000033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562463">
    <w:abstractNumId w:val="8"/>
  </w:num>
  <w:num w:numId="2" w16cid:durableId="805467821">
    <w:abstractNumId w:val="6"/>
  </w:num>
  <w:num w:numId="3" w16cid:durableId="267472449">
    <w:abstractNumId w:val="5"/>
  </w:num>
  <w:num w:numId="4" w16cid:durableId="1477257051">
    <w:abstractNumId w:val="4"/>
  </w:num>
  <w:num w:numId="5" w16cid:durableId="1423794297">
    <w:abstractNumId w:val="7"/>
  </w:num>
  <w:num w:numId="6" w16cid:durableId="620696639">
    <w:abstractNumId w:val="3"/>
  </w:num>
  <w:num w:numId="7" w16cid:durableId="1347055703">
    <w:abstractNumId w:val="2"/>
  </w:num>
  <w:num w:numId="8" w16cid:durableId="1266771897">
    <w:abstractNumId w:val="1"/>
  </w:num>
  <w:num w:numId="9" w16cid:durableId="210852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3EA"/>
    <w:rsid w:val="00034616"/>
    <w:rsid w:val="00054788"/>
    <w:rsid w:val="0006063C"/>
    <w:rsid w:val="000C23EC"/>
    <w:rsid w:val="0015074B"/>
    <w:rsid w:val="0029639D"/>
    <w:rsid w:val="0030026E"/>
    <w:rsid w:val="00326F90"/>
    <w:rsid w:val="003A236B"/>
    <w:rsid w:val="004162F4"/>
    <w:rsid w:val="005B0BAE"/>
    <w:rsid w:val="00870ED8"/>
    <w:rsid w:val="008B6FF9"/>
    <w:rsid w:val="008F772A"/>
    <w:rsid w:val="00902FC1"/>
    <w:rsid w:val="00A40856"/>
    <w:rsid w:val="00A65C23"/>
    <w:rsid w:val="00AA1D8D"/>
    <w:rsid w:val="00B47730"/>
    <w:rsid w:val="00C45814"/>
    <w:rsid w:val="00CB0664"/>
    <w:rsid w:val="00D84967"/>
    <w:rsid w:val="00DC5C63"/>
    <w:rsid w:val="00EA1EBD"/>
    <w:rsid w:val="00F30DF9"/>
    <w:rsid w:val="00F777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F29F47"/>
  <w14:defaultImageDpi w14:val="300"/>
  <w15:docId w15:val="{06BF0310-138A-9741-92E6-06D9CAE73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Geralt Heart</cp:lastModifiedBy>
  <cp:revision>4</cp:revision>
  <dcterms:created xsi:type="dcterms:W3CDTF">2026-01-17T20:59:00Z</dcterms:created>
  <dcterms:modified xsi:type="dcterms:W3CDTF">2026-02-12T15:09:00Z</dcterms:modified>
  <cp:category/>
</cp:coreProperties>
</file>